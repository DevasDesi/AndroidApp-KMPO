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</w:r>
    </w:p>
    <w:p>
      <w:r>
        <w:t>на разработку мобильного приложения «StorageControl»</w:t>
      </w:r>
    </w:p>
    <w:p/>
    <w:p>
      <w:r>
        <w:t>1. Краткое описание проекта</w:t>
      </w:r>
    </w:p>
    <w:p>
      <w:r>
        <w:t>Название приложения: StorageControl</w:t>
      </w:r>
    </w:p>
    <w:p>
      <w:r>
        <w:t>Описание: Приложение для управления складскими остатками, заказами и основными операциями внутреннего учета. Предназначено для сотрудников предприятия.</w:t>
      </w:r>
    </w:p>
    <w:p>
      <w:r>
        <w:t>Цель: Обеспечить быстрый доступ к информации о товарах, заказах и аналитике.</w:t>
      </w:r>
    </w:p>
    <w:p>
      <w:r>
        <w:t>Аналоги: Ozon Seller, Wildberries Seller.</w:t>
      </w:r>
    </w:p>
    <w:p>
      <w:r>
        <w:t>Дата сдачи: 27 ноября 2024 г.</w:t>
      </w:r>
    </w:p>
    <w:p/>
    <w:p>
      <w:r>
        <w:t>2. Основные требования</w:t>
      </w:r>
    </w:p>
    <w:p>
      <w:r>
        <w:t>2.1. Пользовательские роли:</w:t>
      </w:r>
    </w:p>
    <w:p>
      <w:r>
        <w:t>- user — базовый доступ.</w:t>
      </w:r>
    </w:p>
    <w:p>
      <w:r>
        <w:t>- orders_manager — управление заказами.</w:t>
      </w:r>
    </w:p>
    <w:p>
      <w:r>
        <w:t>- products_manager — управление товарами.</w:t>
      </w:r>
    </w:p>
    <w:p>
      <w:r>
        <w:t>- analytics_manager — просмотр аналитики.</w:t>
      </w:r>
    </w:p>
    <w:p/>
    <w:p>
      <w:r>
        <w:t>2.2. Функционал (MVP):</w:t>
      </w:r>
    </w:p>
    <w:p>
      <w:r>
        <w:t>- Аутентификация через email/password.</w:t>
      </w:r>
    </w:p>
    <w:p>
      <w:r>
        <w:t>- Dashboard с нижней навигацией.</w:t>
      </w:r>
    </w:p>
    <w:p>
      <w:r>
        <w:t>- Модули товаров: просмотр, создание, редактирование.</w:t>
      </w:r>
    </w:p>
    <w:p>
      <w:r>
        <w:t>- Модули заказов: просмотр, создание, редактирование.</w:t>
      </w:r>
    </w:p>
    <w:p>
      <w:r>
        <w:t>- Аналитика: базовые графики и показатели.</w:t>
      </w:r>
    </w:p>
    <w:p>
      <w:r>
        <w:t>- Профиль пользователя.</w:t>
      </w:r>
    </w:p>
    <w:p>
      <w:r>
        <w:t>- Хранение данных в Firebase Firestore (планируемая БД).</w:t>
      </w:r>
    </w:p>
    <w:p/>
    <w:p>
      <w:r>
        <w:t>3. Нефункциональные требования:</w:t>
      </w:r>
    </w:p>
    <w:p>
      <w:r>
        <w:t>Android 8+, Java, Material Design, локализация RU, безопасность: HTTPS, Firestore Rules.</w:t>
      </w:r>
    </w:p>
    <w:p/>
    <w:p>
      <w:r>
        <w:t>4. Стек технологий:</w:t>
      </w:r>
    </w:p>
    <w:p>
      <w:r>
        <w:t>Java, Android Studio, Firebase Firestore, SharedPreferences, GitHub.</w:t>
      </w:r>
    </w:p>
    <w:p/>
    <w:p>
      <w:r>
        <w:t>5. Архитектура и данные:</w:t>
      </w:r>
    </w:p>
    <w:p>
      <w:r>
        <w:t>Мобильное приложение → Firebase Auth → Firestore.</w:t>
      </w:r>
    </w:p>
    <w:p>
      <w:r>
        <w:t>Коллекции: users, products, orders, stats.</w:t>
      </w:r>
    </w:p>
    <w:p/>
    <w:p>
      <w:r>
        <w:t>6. UI/UX:</w:t>
      </w:r>
    </w:p>
    <w:p>
      <w:r>
        <w:t>Экраны: вход, dashboard, товары, детализация товара, заказы, аналитика, профиль.</w:t>
      </w:r>
    </w:p>
    <w:p/>
    <w:p>
      <w:r>
        <w:t>7. Тестирование:</w:t>
      </w:r>
    </w:p>
    <w:p>
      <w:r>
        <w:t>Проверка ролей, CRUD, навигации, регрессия.</w:t>
      </w:r>
    </w:p>
    <w:p/>
    <w:p>
      <w:r>
        <w:t>8. Релиз:</w:t>
      </w:r>
    </w:p>
    <w:p>
      <w:r>
        <w:t>GitHub, Pull-request, APK.</w:t>
      </w:r>
    </w:p>
    <w:p/>
    <w:p>
      <w:r>
        <w:t>9. Безопасность:</w:t>
      </w:r>
    </w:p>
    <w:p>
      <w:r>
        <w:t>HTTPS, Firestore Rules, валидации.</w:t>
      </w:r>
    </w:p>
    <w:p/>
    <w:p>
      <w:r>
        <w:t>10. Роадмап (6 спринтов):</w:t>
      </w:r>
    </w:p>
    <w:p>
      <w:r>
        <w:t xml:space="preserve">1) 10–16 сент — подготовка, базовый UI.  </w:t>
      </w:r>
    </w:p>
    <w:p>
      <w:r>
        <w:t xml:space="preserve">2) 17–30 сент — аутентификация.  </w:t>
      </w:r>
    </w:p>
    <w:p>
      <w:r>
        <w:t xml:space="preserve">3) 01–07 окт — загрузка проекта на GitHub, Dashboard.  </w:t>
      </w:r>
    </w:p>
    <w:p>
      <w:r>
        <w:t xml:space="preserve">4) 08–21 окт — товары и заказы.  </w:t>
      </w:r>
    </w:p>
    <w:p>
      <w:r>
        <w:t xml:space="preserve">5) 22 окт – 04 ноя — аналитика.  </w:t>
      </w:r>
    </w:p>
    <w:p>
      <w:r>
        <w:t>6) 05–27 ноя — тестирование, финальная сборка.</w:t>
      </w:r>
    </w:p>
    <w:p/>
    <w:p>
      <w:r>
        <w:t>11. Уникальные функции:</w:t>
      </w:r>
    </w:p>
    <w:p>
      <w:r>
        <w:t>Расширенная аналитика, уведомления, поиск по штрих‑коду.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